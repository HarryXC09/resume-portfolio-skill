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 Display" w:hAnsi="Aptos Display"/>
          <w:b/>
          <w:color w:val="000000"/>
          <w:sz w:val="48"/>
        </w:rPr>
        <w:t>人物 Portfolio 文案输入表</w:t>
      </w:r>
    </w:p>
    <w:p>
      <w:pPr>
        <w:spacing w:after="80"/>
      </w:pPr>
      <w:r>
        <w:t>用于复用同一套网页简历模板。只修改表格中的“可编辑内容”列，Agent 即可按“字段路径”将文字同步到网站对应区域。</w:t>
      </w:r>
    </w:p>
    <w:p>
      <w:pPr>
        <w:spacing w:after="160"/>
      </w:pPr>
      <w:r>
        <w:t>填写规则：保留字段路径不变；双语字段按中文 / English 两行填写；重复项目按编号填写；不确定的信息留空并在填写提示中说明。简历是事实来源，网页文案不应补写未经确认的经历。</w:t>
      </w:r>
    </w:p>
    <w:p>
      <w:pPr>
        <w:pStyle w:val="Heading1"/>
      </w:pPr>
      <w:r>
        <w:t>一 个人身份与 Hero</w:t>
      </w:r>
    </w:p>
    <w:p>
      <w:pPr>
        <w:spacing w:after="120"/>
      </w:pPr>
      <w:r>
        <w:t>首屏姓名、职业方向、研究焦点和签名动效读取这里。英文名会用于 Hero 签名动效。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1656"/>
            <w:shd w:fill="243B5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网站区域</w:t>
            </w:r>
          </w:p>
        </w:tc>
        <w:tc>
          <w:tcPr>
            <w:tcW w:type="dxa" w:w="2232"/>
            <w:shd w:fill="243B5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字段路径</w:t>
            </w:r>
          </w:p>
        </w:tc>
        <w:tc>
          <w:tcPr>
            <w:tcW w:type="dxa" w:w="4680"/>
            <w:shd w:fill="243B5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可编辑内容</w:t>
            </w:r>
          </w:p>
        </w:tc>
        <w:tc>
          <w:tcPr>
            <w:tcW w:type="dxa" w:w="2088"/>
            <w:shd w:fill="243B5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填写提示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Hero</w:t>
            </w:r>
          </w:p>
        </w:tc>
        <w:tc>
          <w:tcPr>
            <w:tcW w:type="dxa" w:w="223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identity.name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ptos" w:hAnsi="Aptos"/>
                <w:sz w:val="18"/>
              </w:rPr>
              <w:t>[在此填写：identity.name]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英文姓名；用于签名动效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Hero</w:t>
            </w:r>
          </w:p>
        </w:tc>
        <w:tc>
          <w:tcPr>
            <w:tcW w:type="dxa" w:w="2232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identity.displayName</w:t>
            </w:r>
          </w:p>
        </w:tc>
        <w:tc>
          <w:tcPr>
            <w:tcW w:type="dxa" w:w="4680"/>
            <w:vAlign w:val="center"/>
            <w:shd w:fill="F5F8FA"/>
          </w:tcPr>
          <w:p>
            <w:r>
              <w:rPr>
                <w:rFonts w:ascii="Aptos" w:hAnsi="Aptos"/>
                <w:sz w:val="18"/>
              </w:rPr>
              <w:t>[在此填写：identity.displayName]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中文姓名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Hero</w:t>
            </w:r>
          </w:p>
        </w:tc>
        <w:tc>
          <w:tcPr>
            <w:tcW w:type="dxa" w:w="223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identity.role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ptos" w:hAnsi="Aptos"/>
                <w:sz w:val="18"/>
              </w:rPr>
              <w:t>[在此填写：identity.role]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英文职业 / 方向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Hero</w:t>
            </w:r>
          </w:p>
        </w:tc>
        <w:tc>
          <w:tcPr>
            <w:tcW w:type="dxa" w:w="2232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identity.roleZh</w:t>
            </w:r>
          </w:p>
        </w:tc>
        <w:tc>
          <w:tcPr>
            <w:tcW w:type="dxa" w:w="4680"/>
            <w:vAlign w:val="center"/>
            <w:shd w:fill="F5F8FA"/>
          </w:tcPr>
          <w:p>
            <w:r>
              <w:rPr>
                <w:rFonts w:ascii="Aptos" w:hAnsi="Aptos"/>
                <w:sz w:val="18"/>
              </w:rPr>
              <w:t>[在此填写：identity.roleZh]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中文职业 / 方向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Hero</w:t>
            </w:r>
          </w:p>
        </w:tc>
        <w:tc>
          <w:tcPr>
            <w:tcW w:type="dxa" w:w="223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identity.focus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ptos" w:hAnsi="Aptos"/>
                <w:sz w:val="18"/>
              </w:rPr>
              <w:t>[在此填写：identity.focus]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英文焦点；可用 · 分隔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Hero</w:t>
            </w:r>
          </w:p>
        </w:tc>
        <w:tc>
          <w:tcPr>
            <w:tcW w:type="dxa" w:w="2232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identity.focusDetail</w:t>
            </w:r>
          </w:p>
        </w:tc>
        <w:tc>
          <w:tcPr>
            <w:tcW w:type="dxa" w:w="4680"/>
            <w:vAlign w:val="center"/>
            <w:shd w:fill="F5F8FA"/>
          </w:tcPr>
          <w:p>
            <w:r>
              <w:rPr>
                <w:rFonts w:ascii="Aptos" w:hAnsi="Aptos"/>
                <w:sz w:val="18"/>
              </w:rPr>
              <w:t>[在此填写：identity.focusDetail]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英文副标题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Hero</w:t>
            </w:r>
          </w:p>
        </w:tc>
        <w:tc>
          <w:tcPr>
            <w:tcW w:type="dxa" w:w="223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identity.heroTagline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ptos" w:hAnsi="Aptos"/>
                <w:sz w:val="18"/>
              </w:rPr>
              <w:t>[在此填写：identity.heroTagline]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首屏短句；保持简洁</w:t>
            </w:r>
          </w:p>
        </w:tc>
      </w:tr>
    </w:tbl>
    <w:p>
      <w:pPr>
        <w:spacing w:after="20"/>
      </w:pPr>
    </w:p>
    <w:p>
      <w:pPr>
        <w:pStyle w:val="Heading1"/>
      </w:pPr>
      <w:r>
        <w:t>二 About 关于我</w:t>
      </w:r>
    </w:p>
    <w:p>
      <w:pPr>
        <w:spacing w:after="120"/>
      </w:pPr>
      <w:r>
        <w:t>About 区的定位句和六个维度卡片。每个维度固定四行字段。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1656"/>
            <w:shd w:fill="243B5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网站区域</w:t>
            </w:r>
          </w:p>
        </w:tc>
        <w:tc>
          <w:tcPr>
            <w:tcW w:type="dxa" w:w="2232"/>
            <w:shd w:fill="243B5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字段路径</w:t>
            </w:r>
          </w:p>
        </w:tc>
        <w:tc>
          <w:tcPr>
            <w:tcW w:type="dxa" w:w="4680"/>
            <w:shd w:fill="243B5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可编辑内容</w:t>
            </w:r>
          </w:p>
        </w:tc>
        <w:tc>
          <w:tcPr>
            <w:tcW w:type="dxa" w:w="2088"/>
            <w:shd w:fill="243B5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填写提示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About</w:t>
            </w:r>
          </w:p>
        </w:tc>
        <w:tc>
          <w:tcPr>
            <w:tcW w:type="dxa" w:w="223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about.intro[0]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ptos" w:hAnsi="Aptos"/>
                <w:sz w:val="18"/>
              </w:rPr>
              <w:t>[在此填写：about.intro[0]]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中文定位句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About</w:t>
            </w:r>
          </w:p>
        </w:tc>
        <w:tc>
          <w:tcPr>
            <w:tcW w:type="dxa" w:w="2232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about.intro[1]</w:t>
            </w:r>
          </w:p>
        </w:tc>
        <w:tc>
          <w:tcPr>
            <w:tcW w:type="dxa" w:w="4680"/>
            <w:vAlign w:val="center"/>
            <w:shd w:fill="F5F8FA"/>
          </w:tcPr>
          <w:p>
            <w:r>
              <w:rPr>
                <w:rFonts w:ascii="Aptos" w:hAnsi="Aptos"/>
                <w:sz w:val="18"/>
              </w:rPr>
              <w:t>[在此填写：about.intro[1]]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English positioning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About 维度 1</w:t>
            </w:r>
          </w:p>
        </w:tc>
        <w:tc>
          <w:tcPr>
            <w:tcW w:type="dxa" w:w="223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about.dimensions[0][0]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ptos" w:hAnsi="Aptos"/>
                <w:sz w:val="18"/>
              </w:rPr>
              <w:t>[在此填写：about.dimensions[0][0]]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英文标题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About 维度 1</w:t>
            </w:r>
          </w:p>
        </w:tc>
        <w:tc>
          <w:tcPr>
            <w:tcW w:type="dxa" w:w="2232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about.dimensions[0][1]</w:t>
            </w:r>
          </w:p>
        </w:tc>
        <w:tc>
          <w:tcPr>
            <w:tcW w:type="dxa" w:w="4680"/>
            <w:vAlign w:val="center"/>
            <w:shd w:fill="F5F8FA"/>
          </w:tcPr>
          <w:p>
            <w:r>
              <w:rPr>
                <w:rFonts w:ascii="Aptos" w:hAnsi="Aptos"/>
                <w:sz w:val="18"/>
              </w:rPr>
              <w:t>[在此填写：about.dimensions[0][1]]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中文标题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About 维度 1</w:t>
            </w:r>
          </w:p>
        </w:tc>
        <w:tc>
          <w:tcPr>
            <w:tcW w:type="dxa" w:w="223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about.dimensions[0][2]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ptos" w:hAnsi="Aptos"/>
                <w:sz w:val="18"/>
              </w:rPr>
              <w:t>[在此填写：about.dimensions[0][2]]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中文摘要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About 维度 1</w:t>
            </w:r>
          </w:p>
        </w:tc>
        <w:tc>
          <w:tcPr>
            <w:tcW w:type="dxa" w:w="2232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about.dimensions[0][3]</w:t>
            </w:r>
          </w:p>
        </w:tc>
        <w:tc>
          <w:tcPr>
            <w:tcW w:type="dxa" w:w="4680"/>
            <w:vAlign w:val="center"/>
            <w:shd w:fill="F5F8FA"/>
          </w:tcPr>
          <w:p>
            <w:r>
              <w:rPr>
                <w:rFonts w:ascii="Aptos" w:hAnsi="Aptos"/>
                <w:sz w:val="18"/>
              </w:rPr>
              <w:t>[在此填写：about.dimensions[0][3]]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English summary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About 维度 2</w:t>
            </w:r>
          </w:p>
        </w:tc>
        <w:tc>
          <w:tcPr>
            <w:tcW w:type="dxa" w:w="223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about.dimensions[1][0]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ptos" w:hAnsi="Aptos"/>
                <w:sz w:val="18"/>
              </w:rPr>
              <w:t>[在此填写：about.dimensions[1][0]]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英文标题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About 维度 2</w:t>
            </w:r>
          </w:p>
        </w:tc>
        <w:tc>
          <w:tcPr>
            <w:tcW w:type="dxa" w:w="2232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about.dimensions[1][1]</w:t>
            </w:r>
          </w:p>
        </w:tc>
        <w:tc>
          <w:tcPr>
            <w:tcW w:type="dxa" w:w="4680"/>
            <w:vAlign w:val="center"/>
            <w:shd w:fill="F5F8FA"/>
          </w:tcPr>
          <w:p>
            <w:r>
              <w:rPr>
                <w:rFonts w:ascii="Aptos" w:hAnsi="Aptos"/>
                <w:sz w:val="18"/>
              </w:rPr>
              <w:t>[在此填写：about.dimensions[1][1]]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中文标题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About 维度 2</w:t>
            </w:r>
          </w:p>
        </w:tc>
        <w:tc>
          <w:tcPr>
            <w:tcW w:type="dxa" w:w="223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about.dimensions[1][2]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ptos" w:hAnsi="Aptos"/>
                <w:sz w:val="18"/>
              </w:rPr>
              <w:t>[在此填写：about.dimensions[1][2]]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中文摘要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About 维度 2</w:t>
            </w:r>
          </w:p>
        </w:tc>
        <w:tc>
          <w:tcPr>
            <w:tcW w:type="dxa" w:w="2232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about.dimensions[1][3]</w:t>
            </w:r>
          </w:p>
        </w:tc>
        <w:tc>
          <w:tcPr>
            <w:tcW w:type="dxa" w:w="4680"/>
            <w:vAlign w:val="center"/>
            <w:shd w:fill="F5F8FA"/>
          </w:tcPr>
          <w:p>
            <w:r>
              <w:rPr>
                <w:rFonts w:ascii="Aptos" w:hAnsi="Aptos"/>
                <w:sz w:val="18"/>
              </w:rPr>
              <w:t>[在此填写：about.dimensions[1][3]]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English summary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About 维度 3</w:t>
            </w:r>
          </w:p>
        </w:tc>
        <w:tc>
          <w:tcPr>
            <w:tcW w:type="dxa" w:w="223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about.dimensions[2][0]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ptos" w:hAnsi="Aptos"/>
                <w:sz w:val="18"/>
              </w:rPr>
              <w:t>[在此填写：about.dimensions[2][0]]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英文标题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About 维度 3</w:t>
            </w:r>
          </w:p>
        </w:tc>
        <w:tc>
          <w:tcPr>
            <w:tcW w:type="dxa" w:w="2232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about.dimensions[2][1]</w:t>
            </w:r>
          </w:p>
        </w:tc>
        <w:tc>
          <w:tcPr>
            <w:tcW w:type="dxa" w:w="4680"/>
            <w:vAlign w:val="center"/>
            <w:shd w:fill="F5F8FA"/>
          </w:tcPr>
          <w:p>
            <w:r>
              <w:rPr>
                <w:rFonts w:ascii="Aptos" w:hAnsi="Aptos"/>
                <w:sz w:val="18"/>
              </w:rPr>
              <w:t>[在此填写：about.dimensions[2][1]]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中文标题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About 维度 3</w:t>
            </w:r>
          </w:p>
        </w:tc>
        <w:tc>
          <w:tcPr>
            <w:tcW w:type="dxa" w:w="223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about.dimensions[2][2]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ptos" w:hAnsi="Aptos"/>
                <w:sz w:val="18"/>
              </w:rPr>
              <w:t>[在此填写：about.dimensions[2][2]]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中文摘要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About 维度 3</w:t>
            </w:r>
          </w:p>
        </w:tc>
        <w:tc>
          <w:tcPr>
            <w:tcW w:type="dxa" w:w="2232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about.dimensions[2][3]</w:t>
            </w:r>
          </w:p>
        </w:tc>
        <w:tc>
          <w:tcPr>
            <w:tcW w:type="dxa" w:w="4680"/>
            <w:vAlign w:val="center"/>
            <w:shd w:fill="F5F8FA"/>
          </w:tcPr>
          <w:p>
            <w:r>
              <w:rPr>
                <w:rFonts w:ascii="Aptos" w:hAnsi="Aptos"/>
                <w:sz w:val="18"/>
              </w:rPr>
              <w:t>[在此填写：about.dimensions[2][3]]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English summary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About 维度 4</w:t>
            </w:r>
          </w:p>
        </w:tc>
        <w:tc>
          <w:tcPr>
            <w:tcW w:type="dxa" w:w="223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about.dimensions[3][0]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ptos" w:hAnsi="Aptos"/>
                <w:sz w:val="18"/>
              </w:rPr>
              <w:t>[在此填写：about.dimensions[3][0]]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英文标题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About 维度 4</w:t>
            </w:r>
          </w:p>
        </w:tc>
        <w:tc>
          <w:tcPr>
            <w:tcW w:type="dxa" w:w="2232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about.dimensions[3][1]</w:t>
            </w:r>
          </w:p>
        </w:tc>
        <w:tc>
          <w:tcPr>
            <w:tcW w:type="dxa" w:w="4680"/>
            <w:vAlign w:val="center"/>
            <w:shd w:fill="F5F8FA"/>
          </w:tcPr>
          <w:p>
            <w:r>
              <w:rPr>
                <w:rFonts w:ascii="Aptos" w:hAnsi="Aptos"/>
                <w:sz w:val="18"/>
              </w:rPr>
              <w:t>[在此填写：about.dimensions[3][1]]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中文标题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About 维度 4</w:t>
            </w:r>
          </w:p>
        </w:tc>
        <w:tc>
          <w:tcPr>
            <w:tcW w:type="dxa" w:w="223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about.dimensions[3][2]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ptos" w:hAnsi="Aptos"/>
                <w:sz w:val="18"/>
              </w:rPr>
              <w:t>[在此填写：about.dimensions[3][2]]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中文摘要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About 维度 4</w:t>
            </w:r>
          </w:p>
        </w:tc>
        <w:tc>
          <w:tcPr>
            <w:tcW w:type="dxa" w:w="2232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about.dimensions[3][3]</w:t>
            </w:r>
          </w:p>
        </w:tc>
        <w:tc>
          <w:tcPr>
            <w:tcW w:type="dxa" w:w="4680"/>
            <w:vAlign w:val="center"/>
            <w:shd w:fill="F5F8FA"/>
          </w:tcPr>
          <w:p>
            <w:r>
              <w:rPr>
                <w:rFonts w:ascii="Aptos" w:hAnsi="Aptos"/>
                <w:sz w:val="18"/>
              </w:rPr>
              <w:t>[在此填写：about.dimensions[3][3]]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English summary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About 维度 5</w:t>
            </w:r>
          </w:p>
        </w:tc>
        <w:tc>
          <w:tcPr>
            <w:tcW w:type="dxa" w:w="223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about.dimensions[4][0]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ptos" w:hAnsi="Aptos"/>
                <w:sz w:val="18"/>
              </w:rPr>
              <w:t>[在此填写：about.dimensions[4][0]]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英文标题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About 维度 5</w:t>
            </w:r>
          </w:p>
        </w:tc>
        <w:tc>
          <w:tcPr>
            <w:tcW w:type="dxa" w:w="2232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about.dimensions[4][1]</w:t>
            </w:r>
          </w:p>
        </w:tc>
        <w:tc>
          <w:tcPr>
            <w:tcW w:type="dxa" w:w="4680"/>
            <w:vAlign w:val="center"/>
            <w:shd w:fill="F5F8FA"/>
          </w:tcPr>
          <w:p>
            <w:r>
              <w:rPr>
                <w:rFonts w:ascii="Aptos" w:hAnsi="Aptos"/>
                <w:sz w:val="18"/>
              </w:rPr>
              <w:t>[在此填写：about.dimensions[4][1]]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中文标题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About 维度 5</w:t>
            </w:r>
          </w:p>
        </w:tc>
        <w:tc>
          <w:tcPr>
            <w:tcW w:type="dxa" w:w="223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about.dimensions[4][2]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ptos" w:hAnsi="Aptos"/>
                <w:sz w:val="18"/>
              </w:rPr>
              <w:t>[在此填写：about.dimensions[4][2]]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中文摘要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About 维度 5</w:t>
            </w:r>
          </w:p>
        </w:tc>
        <w:tc>
          <w:tcPr>
            <w:tcW w:type="dxa" w:w="2232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about.dimensions[4][3]</w:t>
            </w:r>
          </w:p>
        </w:tc>
        <w:tc>
          <w:tcPr>
            <w:tcW w:type="dxa" w:w="4680"/>
            <w:vAlign w:val="center"/>
            <w:shd w:fill="F5F8FA"/>
          </w:tcPr>
          <w:p>
            <w:r>
              <w:rPr>
                <w:rFonts w:ascii="Aptos" w:hAnsi="Aptos"/>
                <w:sz w:val="18"/>
              </w:rPr>
              <w:t>[在此填写：about.dimensions[4][3]]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English summary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About 维度 6</w:t>
            </w:r>
          </w:p>
        </w:tc>
        <w:tc>
          <w:tcPr>
            <w:tcW w:type="dxa" w:w="223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about.dimensions[5][0]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ptos" w:hAnsi="Aptos"/>
                <w:sz w:val="18"/>
              </w:rPr>
              <w:t>[在此填写：about.dimensions[5][0]]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英文标题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About 维度 6</w:t>
            </w:r>
          </w:p>
        </w:tc>
        <w:tc>
          <w:tcPr>
            <w:tcW w:type="dxa" w:w="2232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about.dimensions[5][1]</w:t>
            </w:r>
          </w:p>
        </w:tc>
        <w:tc>
          <w:tcPr>
            <w:tcW w:type="dxa" w:w="4680"/>
            <w:vAlign w:val="center"/>
            <w:shd w:fill="F5F8FA"/>
          </w:tcPr>
          <w:p>
            <w:r>
              <w:rPr>
                <w:rFonts w:ascii="Aptos" w:hAnsi="Aptos"/>
                <w:sz w:val="18"/>
              </w:rPr>
              <w:t>[在此填写：about.dimensions[5][1]]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中文标题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About 维度 6</w:t>
            </w:r>
          </w:p>
        </w:tc>
        <w:tc>
          <w:tcPr>
            <w:tcW w:type="dxa" w:w="223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about.dimensions[5][2]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ptos" w:hAnsi="Aptos"/>
                <w:sz w:val="18"/>
              </w:rPr>
              <w:t>[在此填写：about.dimensions[5][2]]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中文摘要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About 维度 6</w:t>
            </w:r>
          </w:p>
        </w:tc>
        <w:tc>
          <w:tcPr>
            <w:tcW w:type="dxa" w:w="2232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about.dimensions[5][3]</w:t>
            </w:r>
          </w:p>
        </w:tc>
        <w:tc>
          <w:tcPr>
            <w:tcW w:type="dxa" w:w="4680"/>
            <w:vAlign w:val="center"/>
            <w:shd w:fill="F5F8FA"/>
          </w:tcPr>
          <w:p>
            <w:r>
              <w:rPr>
                <w:rFonts w:ascii="Aptos" w:hAnsi="Aptos"/>
                <w:sz w:val="18"/>
              </w:rPr>
              <w:t>[在此填写：about.dimensions[5][3]]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English summary</w:t>
            </w:r>
          </w:p>
        </w:tc>
      </w:tr>
    </w:tbl>
    <w:p>
      <w:pPr>
        <w:spacing w:after="20"/>
      </w:pPr>
    </w:p>
    <w:p>
      <w:pPr>
        <w:pStyle w:val="Heading1"/>
      </w:pPr>
      <w:r>
        <w:t>三 Clinical 临床 / 工作</w:t>
      </w:r>
    </w:p>
    <w:p>
      <w:pPr>
        <w:spacing w:after="120"/>
      </w:pPr>
      <w:r>
        <w:t>每张卡片包含英文名、中文名、双语描述和标签。若某一类工作不适用，可整组留空并由 Agent 隐藏该卡片。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1656"/>
            <w:shd w:fill="243B5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网站区域</w:t>
            </w:r>
          </w:p>
        </w:tc>
        <w:tc>
          <w:tcPr>
            <w:tcW w:type="dxa" w:w="2232"/>
            <w:shd w:fill="243B5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字段路径</w:t>
            </w:r>
          </w:p>
        </w:tc>
        <w:tc>
          <w:tcPr>
            <w:tcW w:type="dxa" w:w="4680"/>
            <w:shd w:fill="243B5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可编辑内容</w:t>
            </w:r>
          </w:p>
        </w:tc>
        <w:tc>
          <w:tcPr>
            <w:tcW w:type="dxa" w:w="2088"/>
            <w:shd w:fill="243B5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填写提示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Clinical</w:t>
            </w:r>
          </w:p>
        </w:tc>
        <w:tc>
          <w:tcPr>
            <w:tcW w:type="dxa" w:w="223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clinical.intro[0]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ptos" w:hAnsi="Aptos"/>
                <w:sz w:val="18"/>
              </w:rPr>
              <w:t>[在此填写：clinical.intro[0]]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中文导语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Clinical</w:t>
            </w:r>
          </w:p>
        </w:tc>
        <w:tc>
          <w:tcPr>
            <w:tcW w:type="dxa" w:w="2232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clinical.intro[1]</w:t>
            </w:r>
          </w:p>
        </w:tc>
        <w:tc>
          <w:tcPr>
            <w:tcW w:type="dxa" w:w="4680"/>
            <w:vAlign w:val="center"/>
            <w:shd w:fill="F5F8FA"/>
          </w:tcPr>
          <w:p>
            <w:r>
              <w:rPr>
                <w:rFonts w:ascii="Aptos" w:hAnsi="Aptos"/>
                <w:sz w:val="18"/>
              </w:rPr>
              <w:t>[在此填写：clinical.intro[1]]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English intro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Clinical 卡片 1</w:t>
            </w:r>
          </w:p>
        </w:tc>
        <w:tc>
          <w:tcPr>
            <w:tcW w:type="dxa" w:w="223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clinical.cards[0].name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ptos" w:hAnsi="Aptos"/>
                <w:sz w:val="18"/>
              </w:rPr>
              <w:t>[在此填写：clinical.cards[0].name]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英文名称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Clinical 卡片 1</w:t>
            </w:r>
          </w:p>
        </w:tc>
        <w:tc>
          <w:tcPr>
            <w:tcW w:type="dxa" w:w="2232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clinical.cards[0].zh</w:t>
            </w:r>
          </w:p>
        </w:tc>
        <w:tc>
          <w:tcPr>
            <w:tcW w:type="dxa" w:w="4680"/>
            <w:vAlign w:val="center"/>
            <w:shd w:fill="F5F8FA"/>
          </w:tcPr>
          <w:p>
            <w:r>
              <w:rPr>
                <w:rFonts w:ascii="Aptos" w:hAnsi="Aptos"/>
                <w:sz w:val="18"/>
              </w:rPr>
              <w:t>[在此填写：clinical.cards[0].zh]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中文名称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Clinical 卡片 1</w:t>
            </w:r>
          </w:p>
        </w:tc>
        <w:tc>
          <w:tcPr>
            <w:tcW w:type="dxa" w:w="223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clinical.cards[0].body[0]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ptos" w:hAnsi="Aptos"/>
                <w:sz w:val="18"/>
              </w:rPr>
              <w:t>[在此填写：clinical.cards[0].body[0]]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中文描述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Clinical 卡片 1</w:t>
            </w:r>
          </w:p>
        </w:tc>
        <w:tc>
          <w:tcPr>
            <w:tcW w:type="dxa" w:w="2232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clinical.cards[0].body[1]</w:t>
            </w:r>
          </w:p>
        </w:tc>
        <w:tc>
          <w:tcPr>
            <w:tcW w:type="dxa" w:w="4680"/>
            <w:vAlign w:val="center"/>
            <w:shd w:fill="F5F8FA"/>
          </w:tcPr>
          <w:p>
            <w:r>
              <w:rPr>
                <w:rFonts w:ascii="Aptos" w:hAnsi="Aptos"/>
                <w:sz w:val="18"/>
              </w:rPr>
              <w:t>[在此填写：clinical.cards[0].body[1]]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English description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Clinical 卡片 1</w:t>
            </w:r>
          </w:p>
        </w:tc>
        <w:tc>
          <w:tcPr>
            <w:tcW w:type="dxa" w:w="223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clinical.cards[0].tag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ptos" w:hAnsi="Aptos"/>
                <w:sz w:val="18"/>
              </w:rPr>
              <w:t>[在此填写：clinical.cards[0].tag]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标签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Clinical 卡片 2</w:t>
            </w:r>
          </w:p>
        </w:tc>
        <w:tc>
          <w:tcPr>
            <w:tcW w:type="dxa" w:w="2232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clinical.cards[1].name</w:t>
            </w:r>
          </w:p>
        </w:tc>
        <w:tc>
          <w:tcPr>
            <w:tcW w:type="dxa" w:w="4680"/>
            <w:vAlign w:val="center"/>
            <w:shd w:fill="F5F8FA"/>
          </w:tcPr>
          <w:p>
            <w:r>
              <w:rPr>
                <w:rFonts w:ascii="Aptos" w:hAnsi="Aptos"/>
                <w:sz w:val="18"/>
              </w:rPr>
              <w:t>[在此填写：clinical.cards[1].name]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英文名称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Clinical 卡片 2</w:t>
            </w:r>
          </w:p>
        </w:tc>
        <w:tc>
          <w:tcPr>
            <w:tcW w:type="dxa" w:w="223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clinical.cards[1].zh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ptos" w:hAnsi="Aptos"/>
                <w:sz w:val="18"/>
              </w:rPr>
              <w:t>[在此填写：clinical.cards[1].zh]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中文名称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Clinical 卡片 2</w:t>
            </w:r>
          </w:p>
        </w:tc>
        <w:tc>
          <w:tcPr>
            <w:tcW w:type="dxa" w:w="2232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clinical.cards[1].body[0]</w:t>
            </w:r>
          </w:p>
        </w:tc>
        <w:tc>
          <w:tcPr>
            <w:tcW w:type="dxa" w:w="4680"/>
            <w:vAlign w:val="center"/>
            <w:shd w:fill="F5F8FA"/>
          </w:tcPr>
          <w:p>
            <w:r>
              <w:rPr>
                <w:rFonts w:ascii="Aptos" w:hAnsi="Aptos"/>
                <w:sz w:val="18"/>
              </w:rPr>
              <w:t>[在此填写：clinical.cards[1].body[0]]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中文描述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Clinical 卡片 2</w:t>
            </w:r>
          </w:p>
        </w:tc>
        <w:tc>
          <w:tcPr>
            <w:tcW w:type="dxa" w:w="223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clinical.cards[1].body[1]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ptos" w:hAnsi="Aptos"/>
                <w:sz w:val="18"/>
              </w:rPr>
              <w:t>[在此填写：clinical.cards[1].body[1]]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English description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Clinical 卡片 2</w:t>
            </w:r>
          </w:p>
        </w:tc>
        <w:tc>
          <w:tcPr>
            <w:tcW w:type="dxa" w:w="2232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clinical.cards[1].tag</w:t>
            </w:r>
          </w:p>
        </w:tc>
        <w:tc>
          <w:tcPr>
            <w:tcW w:type="dxa" w:w="4680"/>
            <w:vAlign w:val="center"/>
            <w:shd w:fill="F5F8FA"/>
          </w:tcPr>
          <w:p>
            <w:r>
              <w:rPr>
                <w:rFonts w:ascii="Aptos" w:hAnsi="Aptos"/>
                <w:sz w:val="18"/>
              </w:rPr>
              <w:t>[在此填写：clinical.cards[1].tag]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标签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Clinical 卡片 3</w:t>
            </w:r>
          </w:p>
        </w:tc>
        <w:tc>
          <w:tcPr>
            <w:tcW w:type="dxa" w:w="223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clinical.cards[2].name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ptos" w:hAnsi="Aptos"/>
                <w:sz w:val="18"/>
              </w:rPr>
              <w:t>[在此填写：clinical.cards[2].name]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英文名称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Clinical 卡片 3</w:t>
            </w:r>
          </w:p>
        </w:tc>
        <w:tc>
          <w:tcPr>
            <w:tcW w:type="dxa" w:w="2232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clinical.cards[2].zh</w:t>
            </w:r>
          </w:p>
        </w:tc>
        <w:tc>
          <w:tcPr>
            <w:tcW w:type="dxa" w:w="4680"/>
            <w:vAlign w:val="center"/>
            <w:shd w:fill="F5F8FA"/>
          </w:tcPr>
          <w:p>
            <w:r>
              <w:rPr>
                <w:rFonts w:ascii="Aptos" w:hAnsi="Aptos"/>
                <w:sz w:val="18"/>
              </w:rPr>
              <w:t>[在此填写：clinical.cards[2].zh]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中文名称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Clinical 卡片 3</w:t>
            </w:r>
          </w:p>
        </w:tc>
        <w:tc>
          <w:tcPr>
            <w:tcW w:type="dxa" w:w="223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clinical.cards[2].body[0]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ptos" w:hAnsi="Aptos"/>
                <w:sz w:val="18"/>
              </w:rPr>
              <w:t>[在此填写：clinical.cards[2].body[0]]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中文描述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Clinical 卡片 3</w:t>
            </w:r>
          </w:p>
        </w:tc>
        <w:tc>
          <w:tcPr>
            <w:tcW w:type="dxa" w:w="2232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clinical.cards[2].body[1]</w:t>
            </w:r>
          </w:p>
        </w:tc>
        <w:tc>
          <w:tcPr>
            <w:tcW w:type="dxa" w:w="4680"/>
            <w:vAlign w:val="center"/>
            <w:shd w:fill="F5F8FA"/>
          </w:tcPr>
          <w:p>
            <w:r>
              <w:rPr>
                <w:rFonts w:ascii="Aptos" w:hAnsi="Aptos"/>
                <w:sz w:val="18"/>
              </w:rPr>
              <w:t>[在此填写：clinical.cards[2].body[1]]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English description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Clinical 卡片 3</w:t>
            </w:r>
          </w:p>
        </w:tc>
        <w:tc>
          <w:tcPr>
            <w:tcW w:type="dxa" w:w="223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clinical.cards[2].tag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ptos" w:hAnsi="Aptos"/>
                <w:sz w:val="18"/>
              </w:rPr>
              <w:t>[在此填写：clinical.cards[2].tag]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标签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Clinical 卡片 4</w:t>
            </w:r>
          </w:p>
        </w:tc>
        <w:tc>
          <w:tcPr>
            <w:tcW w:type="dxa" w:w="2232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clinical.cards[3].name</w:t>
            </w:r>
          </w:p>
        </w:tc>
        <w:tc>
          <w:tcPr>
            <w:tcW w:type="dxa" w:w="4680"/>
            <w:vAlign w:val="center"/>
            <w:shd w:fill="F5F8FA"/>
          </w:tcPr>
          <w:p>
            <w:r>
              <w:rPr>
                <w:rFonts w:ascii="Aptos" w:hAnsi="Aptos"/>
                <w:sz w:val="18"/>
              </w:rPr>
              <w:t>[在此填写：clinical.cards[3].name]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英文名称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Clinical 卡片 4</w:t>
            </w:r>
          </w:p>
        </w:tc>
        <w:tc>
          <w:tcPr>
            <w:tcW w:type="dxa" w:w="223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clinical.cards[3].zh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ptos" w:hAnsi="Aptos"/>
                <w:sz w:val="18"/>
              </w:rPr>
              <w:t>[在此填写：clinical.cards[3].zh]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中文名称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Clinical 卡片 4</w:t>
            </w:r>
          </w:p>
        </w:tc>
        <w:tc>
          <w:tcPr>
            <w:tcW w:type="dxa" w:w="2232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clinical.cards[3].body[0]</w:t>
            </w:r>
          </w:p>
        </w:tc>
        <w:tc>
          <w:tcPr>
            <w:tcW w:type="dxa" w:w="4680"/>
            <w:vAlign w:val="center"/>
            <w:shd w:fill="F5F8FA"/>
          </w:tcPr>
          <w:p>
            <w:r>
              <w:rPr>
                <w:rFonts w:ascii="Aptos" w:hAnsi="Aptos"/>
                <w:sz w:val="18"/>
              </w:rPr>
              <w:t>[在此填写：clinical.cards[3].body[0]]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中文描述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Clinical 卡片 4</w:t>
            </w:r>
          </w:p>
        </w:tc>
        <w:tc>
          <w:tcPr>
            <w:tcW w:type="dxa" w:w="223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clinical.cards[3].body[1]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ptos" w:hAnsi="Aptos"/>
                <w:sz w:val="18"/>
              </w:rPr>
              <w:t>[在此填写：clinical.cards[3].body[1]]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English description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Clinical 卡片 4</w:t>
            </w:r>
          </w:p>
        </w:tc>
        <w:tc>
          <w:tcPr>
            <w:tcW w:type="dxa" w:w="2232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clinical.cards[3].tag</w:t>
            </w:r>
          </w:p>
        </w:tc>
        <w:tc>
          <w:tcPr>
            <w:tcW w:type="dxa" w:w="4680"/>
            <w:vAlign w:val="center"/>
            <w:shd w:fill="F5F8FA"/>
          </w:tcPr>
          <w:p>
            <w:r>
              <w:rPr>
                <w:rFonts w:ascii="Aptos" w:hAnsi="Aptos"/>
                <w:sz w:val="18"/>
              </w:rPr>
              <w:t>[在此填写：clinical.cards[3].tag]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标签</w:t>
            </w:r>
          </w:p>
        </w:tc>
      </w:tr>
    </w:tbl>
    <w:p>
      <w:pPr>
        <w:spacing w:after="20"/>
      </w:pPr>
    </w:p>
    <w:p>
      <w:pPr>
        <w:pStyle w:val="Heading1"/>
      </w:pPr>
      <w:r>
        <w:t>四 Journey 教育 / 工作经历</w:t>
      </w:r>
    </w:p>
    <w:p>
      <w:pPr>
        <w:spacing w:after="120"/>
      </w:pPr>
      <w:r>
        <w:t>按时间从早到晚填写；机构 Logo 和视频编号不在本 Word 表中修改。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1656"/>
            <w:shd w:fill="243B5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网站区域</w:t>
            </w:r>
          </w:p>
        </w:tc>
        <w:tc>
          <w:tcPr>
            <w:tcW w:type="dxa" w:w="2232"/>
            <w:shd w:fill="243B5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字段路径</w:t>
            </w:r>
          </w:p>
        </w:tc>
        <w:tc>
          <w:tcPr>
            <w:tcW w:type="dxa" w:w="4680"/>
            <w:shd w:fill="243B5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可编辑内容</w:t>
            </w:r>
          </w:p>
        </w:tc>
        <w:tc>
          <w:tcPr>
            <w:tcW w:type="dxa" w:w="2088"/>
            <w:shd w:fill="243B5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填写提示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Journey</w:t>
            </w:r>
          </w:p>
        </w:tc>
        <w:tc>
          <w:tcPr>
            <w:tcW w:type="dxa" w:w="223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journey.intro[0]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ptos" w:hAnsi="Aptos"/>
                <w:sz w:val="18"/>
              </w:rPr>
              <w:t>[在此填写：journey.intro[0]]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中文导语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Journey</w:t>
            </w:r>
          </w:p>
        </w:tc>
        <w:tc>
          <w:tcPr>
            <w:tcW w:type="dxa" w:w="2232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journey.intro[1]</w:t>
            </w:r>
          </w:p>
        </w:tc>
        <w:tc>
          <w:tcPr>
            <w:tcW w:type="dxa" w:w="4680"/>
            <w:vAlign w:val="center"/>
            <w:shd w:fill="F5F8FA"/>
          </w:tcPr>
          <w:p>
            <w:r>
              <w:rPr>
                <w:rFonts w:ascii="Aptos" w:hAnsi="Aptos"/>
                <w:sz w:val="18"/>
              </w:rPr>
              <w:t>[在此填写：journey.intro[1]]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English intro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经历 1</w:t>
            </w:r>
          </w:p>
        </w:tc>
        <w:tc>
          <w:tcPr>
            <w:tcW w:type="dxa" w:w="223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journey.entries[0][0]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ptos" w:hAnsi="Aptos"/>
                <w:sz w:val="18"/>
              </w:rPr>
              <w:t>[在此填写：journey.entries[0][0]]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时间段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经历 1</w:t>
            </w:r>
          </w:p>
        </w:tc>
        <w:tc>
          <w:tcPr>
            <w:tcW w:type="dxa" w:w="2232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journey.entries[0][1]</w:t>
            </w:r>
          </w:p>
        </w:tc>
        <w:tc>
          <w:tcPr>
            <w:tcW w:type="dxa" w:w="4680"/>
            <w:vAlign w:val="center"/>
            <w:shd w:fill="F5F8FA"/>
          </w:tcPr>
          <w:p>
            <w:r>
              <w:rPr>
                <w:rFonts w:ascii="Aptos" w:hAnsi="Aptos"/>
                <w:sz w:val="18"/>
              </w:rPr>
              <w:t>[在此填写：journey.entries[0][1]]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英文机构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经历 1</w:t>
            </w:r>
          </w:p>
        </w:tc>
        <w:tc>
          <w:tcPr>
            <w:tcW w:type="dxa" w:w="223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journey.entries[0][2]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ptos" w:hAnsi="Aptos"/>
                <w:sz w:val="18"/>
              </w:rPr>
              <w:t>[在此填写：journey.entries[0][2]]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中文机构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经历 1</w:t>
            </w:r>
          </w:p>
        </w:tc>
        <w:tc>
          <w:tcPr>
            <w:tcW w:type="dxa" w:w="2232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journey.entries[0][3]</w:t>
            </w:r>
          </w:p>
        </w:tc>
        <w:tc>
          <w:tcPr>
            <w:tcW w:type="dxa" w:w="4680"/>
            <w:vAlign w:val="center"/>
            <w:shd w:fill="F5F8FA"/>
          </w:tcPr>
          <w:p>
            <w:r>
              <w:rPr>
                <w:rFonts w:ascii="Aptos" w:hAnsi="Aptos"/>
                <w:sz w:val="18"/>
              </w:rPr>
              <w:t>[在此填写：journey.entries[0][3]]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中文经历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经历 1</w:t>
            </w:r>
          </w:p>
        </w:tc>
        <w:tc>
          <w:tcPr>
            <w:tcW w:type="dxa" w:w="223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journey.entries[0][4]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ptos" w:hAnsi="Aptos"/>
                <w:sz w:val="18"/>
              </w:rPr>
              <w:t>[在此填写：journey.entries[0][4]]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English experience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经历 2</w:t>
            </w:r>
          </w:p>
        </w:tc>
        <w:tc>
          <w:tcPr>
            <w:tcW w:type="dxa" w:w="2232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journey.entries[1][0]</w:t>
            </w:r>
          </w:p>
        </w:tc>
        <w:tc>
          <w:tcPr>
            <w:tcW w:type="dxa" w:w="4680"/>
            <w:vAlign w:val="center"/>
            <w:shd w:fill="F5F8FA"/>
          </w:tcPr>
          <w:p>
            <w:r>
              <w:rPr>
                <w:rFonts w:ascii="Aptos" w:hAnsi="Aptos"/>
                <w:sz w:val="18"/>
              </w:rPr>
              <w:t>[在此填写：journey.entries[1][0]]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时间段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经历 2</w:t>
            </w:r>
          </w:p>
        </w:tc>
        <w:tc>
          <w:tcPr>
            <w:tcW w:type="dxa" w:w="223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journey.entries[1][1]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ptos" w:hAnsi="Aptos"/>
                <w:sz w:val="18"/>
              </w:rPr>
              <w:t>[在此填写：journey.entries[1][1]]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英文机构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经历 2</w:t>
            </w:r>
          </w:p>
        </w:tc>
        <w:tc>
          <w:tcPr>
            <w:tcW w:type="dxa" w:w="2232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journey.entries[1][2]</w:t>
            </w:r>
          </w:p>
        </w:tc>
        <w:tc>
          <w:tcPr>
            <w:tcW w:type="dxa" w:w="4680"/>
            <w:vAlign w:val="center"/>
            <w:shd w:fill="F5F8FA"/>
          </w:tcPr>
          <w:p>
            <w:r>
              <w:rPr>
                <w:rFonts w:ascii="Aptos" w:hAnsi="Aptos"/>
                <w:sz w:val="18"/>
              </w:rPr>
              <w:t>[在此填写：journey.entries[1][2]]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中文机构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经历 2</w:t>
            </w:r>
          </w:p>
        </w:tc>
        <w:tc>
          <w:tcPr>
            <w:tcW w:type="dxa" w:w="223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journey.entries[1][3]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ptos" w:hAnsi="Aptos"/>
                <w:sz w:val="18"/>
              </w:rPr>
              <w:t>[在此填写：journey.entries[1][3]]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中文经历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经历 2</w:t>
            </w:r>
          </w:p>
        </w:tc>
        <w:tc>
          <w:tcPr>
            <w:tcW w:type="dxa" w:w="2232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journey.entries[1][4]</w:t>
            </w:r>
          </w:p>
        </w:tc>
        <w:tc>
          <w:tcPr>
            <w:tcW w:type="dxa" w:w="4680"/>
            <w:vAlign w:val="center"/>
            <w:shd w:fill="F5F8FA"/>
          </w:tcPr>
          <w:p>
            <w:r>
              <w:rPr>
                <w:rFonts w:ascii="Aptos" w:hAnsi="Aptos"/>
                <w:sz w:val="18"/>
              </w:rPr>
              <w:t>[在此填写：journey.entries[1][4]]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English experience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经历 3</w:t>
            </w:r>
          </w:p>
        </w:tc>
        <w:tc>
          <w:tcPr>
            <w:tcW w:type="dxa" w:w="223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journey.entries[2][0]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ptos" w:hAnsi="Aptos"/>
                <w:sz w:val="18"/>
              </w:rPr>
              <w:t>[在此填写：journey.entries[2][0]]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时间段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经历 3</w:t>
            </w:r>
          </w:p>
        </w:tc>
        <w:tc>
          <w:tcPr>
            <w:tcW w:type="dxa" w:w="2232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journey.entries[2][1]</w:t>
            </w:r>
          </w:p>
        </w:tc>
        <w:tc>
          <w:tcPr>
            <w:tcW w:type="dxa" w:w="4680"/>
            <w:vAlign w:val="center"/>
            <w:shd w:fill="F5F8FA"/>
          </w:tcPr>
          <w:p>
            <w:r>
              <w:rPr>
                <w:rFonts w:ascii="Aptos" w:hAnsi="Aptos"/>
                <w:sz w:val="18"/>
              </w:rPr>
              <w:t>[在此填写：journey.entries[2][1]]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英文机构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经历 3</w:t>
            </w:r>
          </w:p>
        </w:tc>
        <w:tc>
          <w:tcPr>
            <w:tcW w:type="dxa" w:w="223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journey.entries[2][2]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ptos" w:hAnsi="Aptos"/>
                <w:sz w:val="18"/>
              </w:rPr>
              <w:t>[在此填写：journey.entries[2][2]]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中文机构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经历 3</w:t>
            </w:r>
          </w:p>
        </w:tc>
        <w:tc>
          <w:tcPr>
            <w:tcW w:type="dxa" w:w="2232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journey.entries[2][3]</w:t>
            </w:r>
          </w:p>
        </w:tc>
        <w:tc>
          <w:tcPr>
            <w:tcW w:type="dxa" w:w="4680"/>
            <w:vAlign w:val="center"/>
            <w:shd w:fill="F5F8FA"/>
          </w:tcPr>
          <w:p>
            <w:r>
              <w:rPr>
                <w:rFonts w:ascii="Aptos" w:hAnsi="Aptos"/>
                <w:sz w:val="18"/>
              </w:rPr>
              <w:t>[在此填写：journey.entries[2][3]]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中文经历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经历 3</w:t>
            </w:r>
          </w:p>
        </w:tc>
        <w:tc>
          <w:tcPr>
            <w:tcW w:type="dxa" w:w="223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journey.entries[2][4]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ptos" w:hAnsi="Aptos"/>
                <w:sz w:val="18"/>
              </w:rPr>
              <w:t>[在此填写：journey.entries[2][4]]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English experience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经历 4</w:t>
            </w:r>
          </w:p>
        </w:tc>
        <w:tc>
          <w:tcPr>
            <w:tcW w:type="dxa" w:w="2232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journey.entries[3][0]</w:t>
            </w:r>
          </w:p>
        </w:tc>
        <w:tc>
          <w:tcPr>
            <w:tcW w:type="dxa" w:w="4680"/>
            <w:vAlign w:val="center"/>
            <w:shd w:fill="F5F8FA"/>
          </w:tcPr>
          <w:p>
            <w:r>
              <w:rPr>
                <w:rFonts w:ascii="Aptos" w:hAnsi="Aptos"/>
                <w:sz w:val="18"/>
              </w:rPr>
              <w:t>[在此填写：journey.entries[3][0]]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时间 / 类型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经历 4</w:t>
            </w:r>
          </w:p>
        </w:tc>
        <w:tc>
          <w:tcPr>
            <w:tcW w:type="dxa" w:w="223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journey.entries[3][1]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ptos" w:hAnsi="Aptos"/>
                <w:sz w:val="18"/>
              </w:rPr>
              <w:t>[在此填写：journey.entries[3][1]]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英文机构 / 主题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经历 4</w:t>
            </w:r>
          </w:p>
        </w:tc>
        <w:tc>
          <w:tcPr>
            <w:tcW w:type="dxa" w:w="2232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journey.entries[3][2]</w:t>
            </w:r>
          </w:p>
        </w:tc>
        <w:tc>
          <w:tcPr>
            <w:tcW w:type="dxa" w:w="4680"/>
            <w:vAlign w:val="center"/>
            <w:shd w:fill="F5F8FA"/>
          </w:tcPr>
          <w:p>
            <w:r>
              <w:rPr>
                <w:rFonts w:ascii="Aptos" w:hAnsi="Aptos"/>
                <w:sz w:val="18"/>
              </w:rPr>
              <w:t>[在此填写：journey.entries[3][2]]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中文机构 / 主题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经历 4</w:t>
            </w:r>
          </w:p>
        </w:tc>
        <w:tc>
          <w:tcPr>
            <w:tcW w:type="dxa" w:w="223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journey.entries[3][3]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ptos" w:hAnsi="Aptos"/>
                <w:sz w:val="18"/>
              </w:rPr>
              <w:t>[在此填写：journey.entries[3][3]]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中文经历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经历 4</w:t>
            </w:r>
          </w:p>
        </w:tc>
        <w:tc>
          <w:tcPr>
            <w:tcW w:type="dxa" w:w="2232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journey.entries[3][4]</w:t>
            </w:r>
          </w:p>
        </w:tc>
        <w:tc>
          <w:tcPr>
            <w:tcW w:type="dxa" w:w="4680"/>
            <w:vAlign w:val="center"/>
            <w:shd w:fill="F5F8FA"/>
          </w:tcPr>
          <w:p>
            <w:r>
              <w:rPr>
                <w:rFonts w:ascii="Aptos" w:hAnsi="Aptos"/>
                <w:sz w:val="18"/>
              </w:rPr>
              <w:t>[在此填写：journey.entries[3][4]]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English experience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经历 5</w:t>
            </w:r>
          </w:p>
        </w:tc>
        <w:tc>
          <w:tcPr>
            <w:tcW w:type="dxa" w:w="223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journey.entries[4][0]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ptos" w:hAnsi="Aptos"/>
                <w:sz w:val="18"/>
              </w:rPr>
              <w:t>[在此填写：journey.entries[4][0]]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时间 / 类型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经历 5</w:t>
            </w:r>
          </w:p>
        </w:tc>
        <w:tc>
          <w:tcPr>
            <w:tcW w:type="dxa" w:w="2232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journey.entries[4][1]</w:t>
            </w:r>
          </w:p>
        </w:tc>
        <w:tc>
          <w:tcPr>
            <w:tcW w:type="dxa" w:w="4680"/>
            <w:vAlign w:val="center"/>
            <w:shd w:fill="F5F8FA"/>
          </w:tcPr>
          <w:p>
            <w:r>
              <w:rPr>
                <w:rFonts w:ascii="Aptos" w:hAnsi="Aptos"/>
                <w:sz w:val="18"/>
              </w:rPr>
              <w:t>[在此填写：journey.entries[4][1]]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英文机构 / 主题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经历 5</w:t>
            </w:r>
          </w:p>
        </w:tc>
        <w:tc>
          <w:tcPr>
            <w:tcW w:type="dxa" w:w="223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journey.entries[4][2]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ptos" w:hAnsi="Aptos"/>
                <w:sz w:val="18"/>
              </w:rPr>
              <w:t>[在此填写：journey.entries[4][2]]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中文机构 / 主题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经历 5</w:t>
            </w:r>
          </w:p>
        </w:tc>
        <w:tc>
          <w:tcPr>
            <w:tcW w:type="dxa" w:w="2232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journey.entries[4][3]</w:t>
            </w:r>
          </w:p>
        </w:tc>
        <w:tc>
          <w:tcPr>
            <w:tcW w:type="dxa" w:w="4680"/>
            <w:vAlign w:val="center"/>
            <w:shd w:fill="F5F8FA"/>
          </w:tcPr>
          <w:p>
            <w:r>
              <w:rPr>
                <w:rFonts w:ascii="Aptos" w:hAnsi="Aptos"/>
                <w:sz w:val="18"/>
              </w:rPr>
              <w:t>[在此填写：journey.entries[4][3]]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中文经历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经历 5</w:t>
            </w:r>
          </w:p>
        </w:tc>
        <w:tc>
          <w:tcPr>
            <w:tcW w:type="dxa" w:w="223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journey.entries[4][4]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ptos" w:hAnsi="Aptos"/>
                <w:sz w:val="18"/>
              </w:rPr>
              <w:t>[在此填写：journey.entries[4][4]]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English experience</w:t>
            </w:r>
          </w:p>
        </w:tc>
      </w:tr>
    </w:tbl>
    <w:p>
      <w:pPr>
        <w:spacing w:after="20"/>
      </w:pPr>
    </w:p>
    <w:p>
      <w:pPr>
        <w:pStyle w:val="Heading1"/>
      </w:pPr>
      <w:r>
        <w:t>五 Research 研究主题</w:t>
      </w:r>
    </w:p>
    <w:p>
      <w:pPr>
        <w:spacing w:after="120"/>
      </w:pPr>
      <w:r>
        <w:t>研究主题用于 Research 区标题和说明；标题中的换行请保留。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1656"/>
            <w:shd w:fill="243B5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网站区域</w:t>
            </w:r>
          </w:p>
        </w:tc>
        <w:tc>
          <w:tcPr>
            <w:tcW w:type="dxa" w:w="2232"/>
            <w:shd w:fill="243B5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字段路径</w:t>
            </w:r>
          </w:p>
        </w:tc>
        <w:tc>
          <w:tcPr>
            <w:tcW w:type="dxa" w:w="4680"/>
            <w:shd w:fill="243B5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可编辑内容</w:t>
            </w:r>
          </w:p>
        </w:tc>
        <w:tc>
          <w:tcPr>
            <w:tcW w:type="dxa" w:w="2088"/>
            <w:shd w:fill="243B5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填写提示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Research 主题 1</w:t>
            </w:r>
          </w:p>
        </w:tc>
        <w:tc>
          <w:tcPr>
            <w:tcW w:type="dxa" w:w="223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research.topics[0][0]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ptos" w:hAnsi="Aptos"/>
                <w:sz w:val="18"/>
              </w:rPr>
              <w:t>[在此填写：research.topics[0][0]]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英文标题；用换行控制排版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Research 主题 1</w:t>
            </w:r>
          </w:p>
        </w:tc>
        <w:tc>
          <w:tcPr>
            <w:tcW w:type="dxa" w:w="2232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research.topics[0][1]</w:t>
            </w:r>
          </w:p>
        </w:tc>
        <w:tc>
          <w:tcPr>
            <w:tcW w:type="dxa" w:w="4680"/>
            <w:vAlign w:val="center"/>
            <w:shd w:fill="F5F8FA"/>
          </w:tcPr>
          <w:p>
            <w:r>
              <w:rPr>
                <w:rFonts w:ascii="Aptos" w:hAnsi="Aptos"/>
                <w:sz w:val="18"/>
              </w:rPr>
              <w:t>[在此填写：research.topics[0][1]]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中文主题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Research 主题 1</w:t>
            </w:r>
          </w:p>
        </w:tc>
        <w:tc>
          <w:tcPr>
            <w:tcW w:type="dxa" w:w="223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research.topics[0][2]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ptos" w:hAnsi="Aptos"/>
                <w:sz w:val="18"/>
              </w:rPr>
              <w:t>[在此填写：research.topics[0][2]]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English topic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Research 主题 2</w:t>
            </w:r>
          </w:p>
        </w:tc>
        <w:tc>
          <w:tcPr>
            <w:tcW w:type="dxa" w:w="2232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research.topics[1][0]</w:t>
            </w:r>
          </w:p>
        </w:tc>
        <w:tc>
          <w:tcPr>
            <w:tcW w:type="dxa" w:w="4680"/>
            <w:vAlign w:val="center"/>
            <w:shd w:fill="F5F8FA"/>
          </w:tcPr>
          <w:p>
            <w:r>
              <w:rPr>
                <w:rFonts w:ascii="Aptos" w:hAnsi="Aptos"/>
                <w:sz w:val="18"/>
              </w:rPr>
              <w:t>[在此填写：research.topics[1][0]]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英文标题；用换行控制排版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Research 主题 2</w:t>
            </w:r>
          </w:p>
        </w:tc>
        <w:tc>
          <w:tcPr>
            <w:tcW w:type="dxa" w:w="223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research.topics[1][1]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ptos" w:hAnsi="Aptos"/>
                <w:sz w:val="18"/>
              </w:rPr>
              <w:t>[在此填写：research.topics[1][1]]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中文主题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Research 主题 2</w:t>
            </w:r>
          </w:p>
        </w:tc>
        <w:tc>
          <w:tcPr>
            <w:tcW w:type="dxa" w:w="2232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research.topics[1][2]</w:t>
            </w:r>
          </w:p>
        </w:tc>
        <w:tc>
          <w:tcPr>
            <w:tcW w:type="dxa" w:w="4680"/>
            <w:vAlign w:val="center"/>
            <w:shd w:fill="F5F8FA"/>
          </w:tcPr>
          <w:p>
            <w:r>
              <w:rPr>
                <w:rFonts w:ascii="Aptos" w:hAnsi="Aptos"/>
                <w:sz w:val="18"/>
              </w:rPr>
              <w:t>[在此填写：research.topics[1][2]]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English topic</w:t>
            </w:r>
          </w:p>
        </w:tc>
      </w:tr>
    </w:tbl>
    <w:p>
      <w:pPr>
        <w:spacing w:after="20"/>
      </w:pPr>
    </w:p>
    <w:p>
      <w:pPr>
        <w:pStyle w:val="Heading1"/>
      </w:pPr>
      <w:r>
        <w:t>六 Publication 论文</w:t>
      </w:r>
    </w:p>
    <w:p>
      <w:pPr>
        <w:spacing w:after="120"/>
      </w:pPr>
      <w:r>
        <w:t>论文区只填写已核实的发表信息；没有论文时可留空。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1656"/>
            <w:shd w:fill="243B5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网站区域</w:t>
            </w:r>
          </w:p>
        </w:tc>
        <w:tc>
          <w:tcPr>
            <w:tcW w:type="dxa" w:w="2232"/>
            <w:shd w:fill="243B5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字段路径</w:t>
            </w:r>
          </w:p>
        </w:tc>
        <w:tc>
          <w:tcPr>
            <w:tcW w:type="dxa" w:w="4680"/>
            <w:shd w:fill="243B5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可编辑内容</w:t>
            </w:r>
          </w:p>
        </w:tc>
        <w:tc>
          <w:tcPr>
            <w:tcW w:type="dxa" w:w="2088"/>
            <w:shd w:fill="243B5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填写提示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Publication</w:t>
            </w:r>
          </w:p>
        </w:tc>
        <w:tc>
          <w:tcPr>
            <w:tcW w:type="dxa" w:w="223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publication.year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ptos" w:hAnsi="Aptos"/>
                <w:sz w:val="18"/>
              </w:rPr>
              <w:t>[在此填写：publication.year]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年份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Publication</w:t>
            </w:r>
          </w:p>
        </w:tc>
        <w:tc>
          <w:tcPr>
            <w:tcW w:type="dxa" w:w="2232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publication.title</w:t>
            </w:r>
          </w:p>
        </w:tc>
        <w:tc>
          <w:tcPr>
            <w:tcW w:type="dxa" w:w="4680"/>
            <w:vAlign w:val="center"/>
            <w:shd w:fill="F5F8FA"/>
          </w:tcPr>
          <w:p>
            <w:r>
              <w:rPr>
                <w:rFonts w:ascii="Aptos" w:hAnsi="Aptos"/>
                <w:sz w:val="18"/>
              </w:rPr>
              <w:t>[在此填写：publication.title]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论文标题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Publication</w:t>
            </w:r>
          </w:p>
        </w:tc>
        <w:tc>
          <w:tcPr>
            <w:tcW w:type="dxa" w:w="223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publication.authors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ptos" w:hAnsi="Aptos"/>
                <w:sz w:val="18"/>
              </w:rPr>
              <w:t>[在此填写：publication.authors]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作者列表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Publication</w:t>
            </w:r>
          </w:p>
        </w:tc>
        <w:tc>
          <w:tcPr>
            <w:tcW w:type="dxa" w:w="2232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publication.journal</w:t>
            </w:r>
          </w:p>
        </w:tc>
        <w:tc>
          <w:tcPr>
            <w:tcW w:type="dxa" w:w="4680"/>
            <w:vAlign w:val="center"/>
            <w:shd w:fill="F5F8FA"/>
          </w:tcPr>
          <w:p>
            <w:r>
              <w:rPr>
                <w:rFonts w:ascii="Aptos" w:hAnsi="Aptos"/>
                <w:sz w:val="18"/>
              </w:rPr>
              <w:t>[在此填写：publication.journal]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期刊 / 年月 / 卷页</w:t>
            </w:r>
          </w:p>
        </w:tc>
      </w:tr>
    </w:tbl>
    <w:p>
      <w:pPr>
        <w:spacing w:after="20"/>
      </w:pPr>
    </w:p>
    <w:p>
      <w:pPr>
        <w:pStyle w:val="Heading1"/>
      </w:pPr>
      <w:r>
        <w:t>七 Contact 联系方式</w:t>
      </w:r>
    </w:p>
    <w:p>
      <w:pPr>
        <w:spacing w:after="120"/>
      </w:pPr>
      <w:r>
        <w:t>联系方式只有在本人明确同意公开时填写。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1656"/>
            <w:shd w:fill="243B5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网站区域</w:t>
            </w:r>
          </w:p>
        </w:tc>
        <w:tc>
          <w:tcPr>
            <w:tcW w:type="dxa" w:w="2232"/>
            <w:shd w:fill="243B5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字段路径</w:t>
            </w:r>
          </w:p>
        </w:tc>
        <w:tc>
          <w:tcPr>
            <w:tcW w:type="dxa" w:w="4680"/>
            <w:shd w:fill="243B5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可编辑内容</w:t>
            </w:r>
          </w:p>
        </w:tc>
        <w:tc>
          <w:tcPr>
            <w:tcW w:type="dxa" w:w="2088"/>
            <w:shd w:fill="243B53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填写提示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Contact</w:t>
            </w:r>
          </w:p>
        </w:tc>
        <w:tc>
          <w:tcPr>
            <w:tcW w:type="dxa" w:w="2232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contact.email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ptos" w:hAnsi="Aptos"/>
                <w:sz w:val="18"/>
              </w:rPr>
              <w:t>[在此填写：contact.email]</w:t>
            </w:r>
          </w:p>
        </w:tc>
        <w:tc>
          <w:tcPr>
            <w:tcW w:type="dxa" w:w="2088"/>
            <w:vAlign w:val="center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公开邮箱</w:t>
            </w:r>
          </w:p>
        </w:tc>
      </w:tr>
      <w:tr>
        <w:tc>
          <w:tcPr>
            <w:tcW w:type="dxa" w:w="1656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334155"/>
                <w:sz w:val="17"/>
              </w:rPr>
              <w:t>Contact</w:t>
            </w:r>
          </w:p>
        </w:tc>
        <w:tc>
          <w:tcPr>
            <w:tcW w:type="dxa" w:w="2232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0F4C5C"/>
                <w:sz w:val="17"/>
              </w:rPr>
              <w:t>contact.wechat</w:t>
            </w:r>
          </w:p>
        </w:tc>
        <w:tc>
          <w:tcPr>
            <w:tcW w:type="dxa" w:w="4680"/>
            <w:vAlign w:val="center"/>
            <w:shd w:fill="F5F8FA"/>
          </w:tcPr>
          <w:p>
            <w:r>
              <w:rPr>
                <w:rFonts w:ascii="Aptos" w:hAnsi="Aptos"/>
                <w:sz w:val="18"/>
              </w:rPr>
              <w:t>[在此填写：contact.wechat]</w:t>
            </w:r>
          </w:p>
        </w:tc>
        <w:tc>
          <w:tcPr>
            <w:tcW w:type="dxa" w:w="2088"/>
            <w:vAlign w:val="center"/>
            <w:shd w:fill="F5F8FA"/>
          </w:tcPr>
          <w:p>
            <w:pPr>
              <w:spacing w:after="20" w:line="252" w:lineRule="auto"/>
            </w:pPr>
            <w:r/>
            <w:r>
              <w:rPr>
                <w:rFonts w:ascii="Aptos" w:hAnsi="Aptos"/>
                <w:b w:val="0"/>
                <w:color w:val="64748B"/>
                <w:sz w:val="16"/>
              </w:rPr>
              <w:t>公开微信号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6"/>
      </w:rPr>
      <w:t>Portfolio content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118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人物 Portfolio 文案输入表</dc:title>
  <dc:subject>通用可复用网页简历模板的文字内容输入表</dc:subject>
  <dc:creator>Portfolio Template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